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bidi w:val="0"/>
        <w:spacing w:lineRule="auto" w:line="259" w:before="0" w:after="160"/>
        <w:ind w:hanging="0" w:left="-900" w:right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uk-UA"/>
        </w:rPr>
        <w:t xml:space="preserve">                    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Міністерство освіти і науки України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Національний університет “Львівська політехніка” Інститут комп’ютерних наук та інформаційних технологій</w:t>
      </w:r>
    </w:p>
    <w:p>
      <w:pPr>
        <w:pStyle w:val="Normal"/>
        <w:spacing w:lineRule="auto" w:line="259" w:before="0" w:after="16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</w: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1083945</wp:posOffset>
            </wp:positionH>
            <wp:positionV relativeFrom="paragraph">
              <wp:posOffset>180975</wp:posOffset>
            </wp:positionV>
            <wp:extent cx="3510915" cy="3520440"/>
            <wp:effectExtent l="0" t="0" r="0" b="0"/>
            <wp:wrapNone/>
            <wp:docPr id="1" name="image17.png" descr="Зображення, що містить Шрифт, коло, текст, ембл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7.png" descr="Зображення, що містить Шрифт, коло, текст, емблем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50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15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                               Кафедра САП</w:t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Лабораторна робота №</w:t>
      </w:r>
      <w:r>
        <w:rPr>
          <w:rFonts w:eastAsia="Times New Roman" w:cs="Times New Roman" w:ascii="Times New Roman" w:hAnsi="Times New Roman"/>
          <w:b/>
          <w:sz w:val="28"/>
          <w:szCs w:val="28"/>
          <w:lang w:val="uk-UA"/>
        </w:rPr>
        <w:t>1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з курсу “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uk-UA"/>
        </w:rPr>
        <w:t>Проєктування та розробка інформаційних систем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”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«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Планування: аналіз ринку та вибір інформаційної системи, яку потребують кінцеві користувачі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»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28"/>
          <w:szCs w:val="28"/>
        </w:rPr>
        <w:t>Викона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в</w:t>
      </w:r>
      <w:r>
        <w:rPr>
          <w:rFonts w:eastAsia="Times New Roman" w:cs="Times New Roman" w:ascii="Times New Roman" w:hAnsi="Times New Roman"/>
          <w:sz w:val="28"/>
          <w:szCs w:val="28"/>
        </w:rPr>
        <w:t>: </w:t>
      </w:r>
    </w:p>
    <w:p>
      <w:pPr>
        <w:pStyle w:val="Normal"/>
        <w:spacing w:lineRule="auto" w:line="24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    </w:t>
      </w:r>
      <w:r>
        <w:rPr>
          <w:rFonts w:eastAsia="Times New Roman" w:cs="Times New Roman" w:ascii="Times New Roman" w:hAnsi="Times New Roman"/>
          <w:sz w:val="28"/>
          <w:szCs w:val="28"/>
        </w:rPr>
        <w:t>Студент групи ПП-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3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4</w:t>
      </w:r>
    </w:p>
    <w:p>
      <w:pPr>
        <w:pStyle w:val="Normal"/>
        <w:spacing w:lineRule="auto" w:line="240"/>
        <w:jc w:val="righ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Піх Ю.І.</w:t>
      </w:r>
    </w:p>
    <w:p>
      <w:pPr>
        <w:pStyle w:val="Normal"/>
        <w:spacing w:lineRule="auto" w:line="24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Прийня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ла</w:t>
      </w:r>
      <w:r>
        <w:rPr>
          <w:rFonts w:eastAsia="Times New Roman" w:cs="Times New Roman" w:ascii="Times New Roman" w:hAnsi="Times New Roman"/>
          <w:sz w:val="28"/>
          <w:szCs w:val="28"/>
        </w:rPr>
        <w:t>:</w:t>
      </w:r>
    </w:p>
    <w:p>
      <w:pPr>
        <w:pStyle w:val="Normal"/>
        <w:spacing w:lineRule="auto" w:line="24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Чуманевич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В.В.</w:t>
      </w:r>
    </w:p>
    <w:p>
      <w:pPr>
        <w:pStyle w:val="Normal"/>
        <w:spacing w:lineRule="auto" w:line="259" w:before="0" w:after="16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uk-UA"/>
        </w:rPr>
        <w:t xml:space="preserve">                                                    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Львів-202</w:t>
      </w:r>
      <w:r>
        <w:rPr>
          <w:rFonts w:eastAsia="Times New Roman" w:cs="Times New Roman" w:ascii="Times New Roman" w:hAnsi="Times New Roman"/>
          <w:b/>
          <w:sz w:val="28"/>
          <w:szCs w:val="28"/>
          <w:lang w:val="uk-UA"/>
        </w:rPr>
        <w:t>6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р.</w:t>
      </w:r>
    </w:p>
    <w:p>
      <w:pPr>
        <w:pStyle w:val="Normal"/>
        <w:rPr/>
      </w:pPr>
      <w:r>
        <w:rPr>
          <w:rFonts w:ascii="Times New Roman" w:hAnsi="Times New Roman"/>
          <w:sz w:val="28"/>
          <w:szCs w:val="28"/>
        </w:rPr>
        <w:t xml:space="preserve">Мета роботи: набуття навичок аналізу ринку інформаційних систем (ІС) та </w:t>
      </w:r>
      <w:r>
        <w:rPr>
          <w:rFonts w:ascii="Times New Roman" w:hAnsi="Times New Roman"/>
          <w:sz w:val="28"/>
          <w:szCs w:val="28"/>
        </w:rPr>
        <w:t>визначення потреб кінцевих користувачів для вибору оптимального рішення.</w:t>
      </w:r>
    </w:p>
    <w:p>
      <w:pPr>
        <w:pStyle w:val="Normal"/>
        <w:rPr/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Обрана Тема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uk-UA"/>
        </w:rPr>
        <w:t>Облік часу роботи працівників</w:t>
      </w:r>
      <w:r>
        <w:rPr>
          <w:rFonts w:ascii="Times New Roman" w:hAnsi="Times New Roman"/>
          <w:sz w:val="28"/>
          <w:szCs w:val="28"/>
        </w:rPr>
        <w:br/>
      </w:r>
    </w:p>
    <w:p>
      <w:pPr>
        <w:pStyle w:val="Heading3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1. Визначення бізнес-потреб</w:t>
      </w:r>
    </w:p>
    <w:p>
      <w:pPr>
        <w:pStyle w:val="BodyText"/>
        <w:spacing w:before="0" w:after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Бізнес-потреба:</w:t>
      </w:r>
      <w:r>
        <w:rPr>
          <w:rFonts w:ascii="Times New Roman" w:hAnsi="Times New Roman"/>
          <w:sz w:val="28"/>
          <w:szCs w:val="28"/>
        </w:rPr>
        <w:t xml:space="preserve"> Компанія (чи підприємство) стикається з проблемою неефективного, ручного обліку робочого часу працівників. Використання паперових журналів або електронних таблиць для фіксації приходу та уходу призводить до маніпуляцій з часом, неточностей при розрахунку заробітної плати та великих витрат часу адміністратора (HR або бухгалтера) на зведення щомісячних даних. Необхідно впровадити спеціалізовану ІС для автоматизації "панчів" (Punch In / Punch Out), що дозволить вести прозорий облік та швидко генерувати звіти.</w:t>
      </w:r>
    </w:p>
    <w:p>
      <w:pPr>
        <w:pStyle w:val="BodyText"/>
        <w:spacing w:before="0" w:after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Оцінка поточних процесів обліку часу: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Питання 1: Як зараз здійснюється фіксація початку та закінчення робочого дня? Чи є можливість помилок?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Відповідь:</w:t>
      </w:r>
      <w:r>
        <w:rPr>
          <w:rFonts w:ascii="Times New Roman" w:hAnsi="Times New Roman"/>
          <w:sz w:val="28"/>
          <w:szCs w:val="28"/>
        </w:rPr>
        <w:t xml:space="preserve"> Працівники записують час у паперовий журнал або повідомляють керівника. Помилки трапляються часто: працівники забувають записати час, вказують неточні дані (округлюють на свою користь) або записують колег ("buddy punching").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Питання 2: Як фіксуються перерви, зокрема обідні?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Відповідь:</w:t>
      </w:r>
      <w:r>
        <w:rPr>
          <w:rFonts w:ascii="Times New Roman" w:hAnsi="Times New Roman"/>
          <w:sz w:val="28"/>
          <w:szCs w:val="28"/>
        </w:rPr>
        <w:t xml:space="preserve"> Перерви часто взагалі не фіксуються або контролюються "на око", що унеможливлює точний підрахунок фактично відпрацьованих годин.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Питання 3: Як відбувається підрахунок годин для виплати зарплати в кінці місяця?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Відповідь:</w:t>
      </w:r>
      <w:r>
        <w:rPr>
          <w:rFonts w:ascii="Times New Roman" w:hAnsi="Times New Roman"/>
          <w:sz w:val="28"/>
          <w:szCs w:val="28"/>
        </w:rPr>
        <w:t xml:space="preserve"> Адміністратор вручну збирає всі записи, переносить їх у таблицю та рахує години. Це займає багато часу та супроводжується людським фактором (помилки в розрахунках).</w:t>
      </w:r>
    </w:p>
    <w:p>
      <w:pPr>
        <w:pStyle w:val="BodyText"/>
        <w:spacing w:before="0" w:after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Висновок:</w:t>
      </w:r>
      <w:r>
        <w:rPr>
          <w:rFonts w:ascii="Times New Roman" w:hAnsi="Times New Roman"/>
          <w:sz w:val="28"/>
          <w:szCs w:val="28"/>
        </w:rPr>
        <w:t xml:space="preserve"> Поточний процес потребує автоматизації. Необхідна система формату "Kiosk" (спільний термінал), де працівник може швидко зафіксувати свій статус за допомогою PIN-коду з можливістю залишати примітки.</w:t>
      </w:r>
    </w:p>
    <w:p>
      <w:pPr>
        <w:pStyle w:val="Heading3"/>
        <w:spacing w:before="0" w:after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2. Дослідження ринку</w:t>
      </w:r>
    </w:p>
    <w:p>
      <w:pPr>
        <w:pStyle w:val="BodyText"/>
        <w:spacing w:before="0" w:after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аналізу ринку проведемо SWOT-аналіз трьох популярних систем обліку робочого часу, щоб зрозуміти їхні переваги та недоліки в контексті нашої задачі.</w:t>
      </w:r>
    </w:p>
    <w:p>
      <w:pPr>
        <w:pStyle w:val="BodyText"/>
        <w:spacing w:before="0" w:after="20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 Clockify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Сильні сторони:</w:t>
      </w:r>
      <w:r>
        <w:rPr>
          <w:rFonts w:ascii="Times New Roman" w:hAnsi="Times New Roman"/>
          <w:sz w:val="28"/>
          <w:szCs w:val="28"/>
        </w:rPr>
        <w:t xml:space="preserve"> Безкоштовний базовий тариф, потужна аналітика, можливість трекати час за проектами.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Слабкі сторони:</w:t>
      </w:r>
      <w:r>
        <w:rPr>
          <w:rFonts w:ascii="Times New Roman" w:hAnsi="Times New Roman"/>
          <w:sz w:val="28"/>
          <w:szCs w:val="28"/>
        </w:rPr>
        <w:t xml:space="preserve"> Інтерфейс перевантажений функціями для звичайного працівника, якому потрібно просто "відмітитися". Орієнтований більше на фрілансерів та IT-команди, ніж на лінійний персонал.</w:t>
      </w:r>
    </w:p>
    <w:p>
      <w:pPr>
        <w:pStyle w:val="BodyText"/>
        <w:spacing w:before="0" w:after="20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2. Hurma (HRIS)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Сильні сторони:</w:t>
      </w:r>
      <w:r>
        <w:rPr>
          <w:rFonts w:ascii="Times New Roman" w:hAnsi="Times New Roman"/>
          <w:sz w:val="28"/>
          <w:szCs w:val="28"/>
        </w:rPr>
        <w:t xml:space="preserve"> Комплексна система управління персоналом (рекрутинг, відпустки, OKR), адаптована під український ринок.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Слабкі сторони:</w:t>
      </w:r>
      <w:r>
        <w:rPr>
          <w:rFonts w:ascii="Times New Roman" w:hAnsi="Times New Roman"/>
          <w:sz w:val="28"/>
          <w:szCs w:val="28"/>
        </w:rPr>
        <w:t xml:space="preserve"> Дуже висока вартість. Якщо компанії потрібен виключно тайм-трекер (Punch In/Out), купувати таку велику ERP-систему економічно недоцільно.</w:t>
      </w:r>
    </w:p>
    <w:p>
      <w:pPr>
        <w:pStyle w:val="BodyText"/>
        <w:spacing w:before="0" w:after="20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 Toggl Track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Сильні сторони:</w:t>
      </w:r>
      <w:r>
        <w:rPr>
          <w:rFonts w:ascii="Times New Roman" w:hAnsi="Times New Roman"/>
          <w:sz w:val="28"/>
          <w:szCs w:val="28"/>
        </w:rPr>
        <w:t xml:space="preserve"> Зручні додатки, детальні звіти, візуалізація робочого часу.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Слабкі сторони:</w:t>
      </w:r>
      <w:r>
        <w:rPr>
          <w:rFonts w:ascii="Times New Roman" w:hAnsi="Times New Roman"/>
          <w:sz w:val="28"/>
          <w:szCs w:val="28"/>
        </w:rPr>
        <w:t xml:space="preserve"> Фокус на задачах (tasks), а не на змінах (shifts). Не має зручного режиму "спільного планшета/терміналу" (Kiosk mode) з авторизацією за PIN-кодом для швидких відміток на прохідній.</w:t>
      </w:r>
    </w:p>
    <w:p>
      <w:pPr>
        <w:pStyle w:val="BodyText"/>
        <w:spacing w:before="0" w:after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Висновок дослідження ринку:</w:t>
      </w:r>
      <w:r>
        <w:rPr>
          <w:rFonts w:ascii="Times New Roman" w:hAnsi="Times New Roman"/>
          <w:sz w:val="28"/>
          <w:szCs w:val="28"/>
        </w:rPr>
        <w:t xml:space="preserve"> Існуючі рішення є або занадто складними та дорогими (Hurma), або орієнтованими на проектний облік часу за комп'ютером (Clockify, Toggl). На ринку є потреба у простій, вузькоспеціалізованій ІС, яка працюватиме як електронна прохідна (Punch Clock) з авторизацією за кодом організації та персональним PIN-кодом працівника, з базовою генерацією CSV-звітів.</w:t>
      </w:r>
    </w:p>
    <w:p>
      <w:pPr>
        <w:pStyle w:val="Heading3"/>
        <w:spacing w:before="0" w:after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3. Формування вимог та вибір оптимального рішення</w:t>
      </w:r>
    </w:p>
    <w:p>
      <w:pPr>
        <w:pStyle w:val="BodyText"/>
        <w:spacing w:before="0" w:after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Оптимальним рішенням є розробка власної (або вибір максимально схожої мінімалістичної) ІС, яка відповідатиме наступним вимогам.</w:t>
      </w:r>
    </w:p>
    <w:p>
      <w:pPr>
        <w:pStyle w:val="BodyText"/>
        <w:spacing w:before="0" w:after="20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Функціональні вимоги: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Авторизація:</w:t>
      </w:r>
      <w:r>
        <w:rPr>
          <w:rFonts w:ascii="Times New Roman" w:hAnsi="Times New Roman"/>
          <w:sz w:val="28"/>
          <w:szCs w:val="28"/>
        </w:rPr>
        <w:t xml:space="preserve"> Вхід у додаток ("вікно панчу") за загальним кодом організації та PIN-кодом.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Ідентифікація працівника:</w:t>
      </w:r>
      <w:r>
        <w:rPr>
          <w:rFonts w:ascii="Times New Roman" w:hAnsi="Times New Roman"/>
          <w:sz w:val="28"/>
          <w:szCs w:val="28"/>
        </w:rPr>
        <w:t xml:space="preserve"> Використання унікального персонального PIN-коду для виконання дій.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Фіксація часу (Punch In / Punch Out):</w:t>
      </w:r>
      <w:r>
        <w:rPr>
          <w:rFonts w:ascii="Times New Roman" w:hAnsi="Times New Roman"/>
          <w:sz w:val="28"/>
          <w:szCs w:val="28"/>
        </w:rPr>
        <w:t xml:space="preserve"> Можливість зафіксувати початок та кінець роботи.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Редагування:</w:t>
      </w:r>
      <w:r>
        <w:rPr>
          <w:rFonts w:ascii="Times New Roman" w:hAnsi="Times New Roman"/>
          <w:sz w:val="28"/>
          <w:szCs w:val="28"/>
        </w:rPr>
        <w:t xml:space="preserve"> Можливість ручного коригування часу (вибір іншої години чи дати) у разі, якщо працівник забув відмітитися вчасно.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Нотатки:</w:t>
      </w:r>
      <w:r>
        <w:rPr>
          <w:rFonts w:ascii="Times New Roman" w:hAnsi="Times New Roman"/>
          <w:sz w:val="28"/>
          <w:szCs w:val="28"/>
        </w:rPr>
        <w:t xml:space="preserve"> Можливість додавати текстові примітки до панчу (наприклад, "left for lunch", "відпросився до лікаря").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Панель адміністратора:</w:t>
      </w:r>
      <w:r>
        <w:rPr>
          <w:rFonts w:ascii="Times New Roman" w:hAnsi="Times New Roman"/>
          <w:sz w:val="28"/>
          <w:szCs w:val="28"/>
        </w:rPr>
        <w:t xml:space="preserve"> Окремий інтерфейс для керівника, де в реальному часі відображаються статуси працівників та історія їхніх відміток.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Fonts w:ascii="Times New Roman" w:hAnsi="Times New Roman"/>
          <w:b/>
          <w:sz w:val="28"/>
          <w:szCs w:val="28"/>
        </w:rPr>
        <w:t>Звітність:</w:t>
      </w:r>
      <w:r>
        <w:rPr>
          <w:rFonts w:ascii="Times New Roman" w:hAnsi="Times New Roman"/>
          <w:sz w:val="28"/>
          <w:szCs w:val="28"/>
        </w:rPr>
        <w:t xml:space="preserve"> Автоматична генерація звіту раз на місяць із погодинним розрахунком у форматі </w:t>
      </w:r>
      <w:r>
        <w:rPr>
          <w:rStyle w:val="SourceText"/>
          <w:rFonts w:ascii="Times New Roman" w:hAnsi="Times New Roman"/>
          <w:sz w:val="28"/>
          <w:szCs w:val="28"/>
        </w:rPr>
        <w:t>.csv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spacing w:before="0" w:after="20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Нефункціональні вимоги: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Швидкодія:</w:t>
      </w:r>
      <w:r>
        <w:rPr>
          <w:rFonts w:ascii="Times New Roman" w:hAnsi="Times New Roman"/>
          <w:sz w:val="28"/>
          <w:szCs w:val="28"/>
        </w:rPr>
        <w:t xml:space="preserve"> Інтерфейс має реагувати миттєво, щоб не створювати черги працівників біля терміналу на початку та в кінці робочого дня.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Безпека:</w:t>
      </w:r>
      <w:r>
        <w:rPr>
          <w:rFonts w:ascii="Times New Roman" w:hAnsi="Times New Roman"/>
          <w:sz w:val="28"/>
          <w:szCs w:val="28"/>
        </w:rPr>
        <w:t xml:space="preserve"> PIN-коди працівників повинні зберігатися у зашифрованому вигляді.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Зручність (Usability):</w:t>
      </w:r>
      <w:r>
        <w:rPr>
          <w:rFonts w:ascii="Times New Roman" w:hAnsi="Times New Roman"/>
          <w:sz w:val="28"/>
          <w:szCs w:val="28"/>
        </w:rPr>
        <w:t xml:space="preserve"> Максимально простий інтерфейс із великими кнопками, зрозумілий працівникам з будь-яким рівнем цифрової грамотності.</w:t>
      </w:r>
    </w:p>
    <w:p>
      <w:pPr>
        <w:pStyle w:val="Heading3"/>
        <w:spacing w:before="0" w:after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4. Розробка плану впровадження</w:t>
      </w:r>
    </w:p>
    <w:p>
      <w:pPr>
        <w:pStyle w:val="BodyText"/>
        <w:spacing w:before="0" w:after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успішного запуску системи обліку працівників пропонується наступний план впровадження: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Пілотне впровадження (1-2 тижні):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Встановлення додатка на один пристрій (наприклад, планшет на рецепції або прохідній).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Створення бази даних працівників, генерація кодів організації та персональних PIN-кодів.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Тестування системи на групі з 5-10 лояльних співробітників.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Навчання персоналу (3-5 днів):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Проведення короткого інструктажу для всіх працівників: як вводити PIN, як робити Punch In/Out, як залишати нотатки (наприклад, про обід).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Розміщення короткої друкованої інструкції безпосередньо біля терміналу.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Інтеграція та тестування звітності (1 тиждень):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Fonts w:ascii="Times New Roman" w:hAnsi="Times New Roman"/>
          <w:sz w:val="28"/>
          <w:szCs w:val="28"/>
        </w:rPr>
        <w:t xml:space="preserve">Вивантаження тестового </w:t>
      </w:r>
      <w:r>
        <w:rPr>
          <w:rStyle w:val="SourceText"/>
          <w:rFonts w:ascii="Times New Roman" w:hAnsi="Times New Roman"/>
          <w:sz w:val="28"/>
          <w:szCs w:val="28"/>
        </w:rPr>
        <w:t>.csv</w:t>
      </w:r>
      <w:r>
        <w:rPr>
          <w:rFonts w:ascii="Times New Roman" w:hAnsi="Times New Roman"/>
          <w:sz w:val="28"/>
          <w:szCs w:val="28"/>
        </w:rPr>
        <w:t xml:space="preserve"> файлу.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Перевірка бухгалтером або HR-менеджером коректності підрахунку годин та спроба імпорту цих даних у бухгалтерську програму (наприклад, для розрахунку зарплати).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Повний запуск: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Офіційний перехід на нову систему обліку для всієї компанії. Відмова від старих паперових журналів.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Підтримка та моніторинг (постійно):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spacing w:before="0" w:after="200"/>
        <w:ind w:hanging="283" w:left="141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Адміністратор щоденно перевіряє панель на наявність пропущених панчів (наприклад, працівник зробив Punch In, але забув зробити Punch Out) та допомагає коригувати дані.</w:t>
      </w:r>
    </w:p>
    <w:p>
      <w:pPr>
        <w:pStyle w:val="Normal"/>
        <w:spacing w:before="0" w:after="200"/>
        <w:rPr/>
      </w:pPr>
      <w:r>
        <w:rPr>
          <w:rFonts w:ascii="Times New Roman" w:hAnsi="Times New Roman"/>
          <w:color w:val="auto"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/>
          <w:sz w:val="28"/>
          <w:szCs w:val="28"/>
        </w:rPr>
        <w:t xml:space="preserve">Під час виконання лабораторної роботи було проведено допроєктне планування ІС для автоматизації обліку робочого часу працівників. Аналіз бізнес-потреб та дослідження ринку (SWOT-аналіз) виявили неефективність ручного контролю та надмірність наявних складних HR-систем. На основі цього обґрунтовано вибір та сформовано вимоги до розробки мінімалістичного додатка формату електронної прохідної (фіксація Punch In / Punch Out через PIN-код, панель адміністратора, генерація CSV-звітів). Розроблений план впровадження гарантує плавний перехід компанії на нову ІС, що дозволить усунути людський фактор та суттєво оптимізувати роботу адміністрації.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і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і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Назва Знак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ідзаголовок Знак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ий текст Знак"/>
    <w:basedOn w:val="DefaultParagraphFont"/>
    <w:uiPriority w:val="99"/>
    <w:qFormat/>
    <w:rsid w:val="00aa1d8d"/>
    <w:rPr/>
  </w:style>
  <w:style w:type="character" w:styleId="21" w:customStyle="1">
    <w:name w:val="Основни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и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у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Насичена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Style11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2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basedOn w:val="Normal"/>
    <w:uiPriority w:val="99"/>
    <w:semiHidden/>
    <w:unhideWhenUsed/>
    <w:qFormat/>
    <w:rsid w:val="0077122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uk-UA" w:eastAsia="uk-U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LibreOffice/26.2.0.3$Windows_X86_64 LibreOffice_project/620$Build-3</Application>
  <AppVersion>15.0000</AppVersion>
  <Pages>6</Pages>
  <Words>887</Words>
  <Characters>5959</Characters>
  <CharactersWithSpaces>6973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2026-02-24T21:12:00Z</dcterms:created>
  <dc:creator>python-docx</dc:creator>
  <dc:description>generated by python-docx</dc:description>
  <dc:language>en-US</dc:language>
  <cp:lastModifiedBy/>
  <dcterms:modified xsi:type="dcterms:W3CDTF">2026-03-01T03:49:16Z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